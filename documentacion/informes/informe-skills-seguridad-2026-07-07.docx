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Arial" w:hAnsi="Arial" w:eastAsia="Arial"/>
          <w:b/>
          <w:color w:val="1E5A8A"/>
          <w:sz w:val="28"/>
        </w:rPr>
        <w:t>INFORME TECNICO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/>
          <w:color w:val="10345C"/>
          <w:sz w:val="48"/>
        </w:rPr>
        <w:t>Informe de Skills de Seguridad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 w:val="0"/>
          <w:color w:val="575757"/>
          <w:sz w:val="22"/>
        </w:rPr>
        <w:t>Documento generado automaticamente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 w:val="0"/>
          <w:color w:val="575757"/>
          <w:sz w:val="22"/>
        </w:rPr>
        <w:t>07/07/2026</w:t>
      </w:r>
    </w:p>
    <w:p>
      <w:pPr>
        <w:spacing w:before="0" w:after="160" w:line="276" w:lineRule="auto"/>
      </w:pPr>
      <w:r>
        <w:br w:type="page"/>
      </w:r>
    </w:p>
    <w:p>
      <w:pPr>
        <w:pStyle w:val="Heading1"/>
        <w:spacing w:before="320" w:after="200" w:line="276" w:lineRule="auto"/>
      </w:pPr>
      <w:r>
        <w:t>Tabla de contenido</w:t>
      </w:r>
    </w:p>
    <w:p>
      <w:pPr>
        <w:spacing w:before="0" w:after="160" w:line="276" w:lineRule="auto"/>
        <w:jc w:val="left"/>
      </w:pPr>
      <w:r>
        <w:fldChar w:fldCharType="begin"/>
        <w:instrText xml:space="preserve">TOC \o "1-3" \h \z \u</w:instrText>
        <w:fldChar w:fldCharType="separate"/>
        <w:t>Haz clic derecho y selecciona Actualizar campo para generar el indice</w:t>
        <w:fldChar w:fldCharType="end"/>
      </w:r>
    </w:p>
    <w:p>
      <w:pPr>
        <w:spacing w:before="0" w:after="160" w:line="276" w:lineRule="auto"/>
      </w:pPr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  <w:p>
      <w:pPr>
        <w:pStyle w:val="Heading1"/>
        <w:spacing w:before="320" w:after="200" w:line="276" w:lineRule="auto"/>
      </w:pPr>
      <w:r>
        <w:t>Informe de Skills de Seguridad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Fecha: 2026-07-07</w:t>
      </w:r>
      <w:r/>
    </w:p>
    <w:p>
      <w:pPr>
        <w:pStyle w:val="ListBullet"/>
        <w:spacing w:line="276" w:lineRule="auto" w:before="0" w:after="160"/>
        <w:ind w:left="720"/>
      </w:pPr>
      <w:r/>
      <w:r>
        <w:t>Objetivo: comparar las opciones de skill de seguridad revisadas para uso en Copilot</w:t>
      </w:r>
      <w:r/>
    </w:p>
    <w:p>
      <w:pPr>
        <w:pStyle w:val="ListBullet"/>
        <w:spacing w:line="276" w:lineRule="auto" w:before="0" w:after="160"/>
        <w:ind w:left="720"/>
      </w:pPr>
      <w:r/>
      <w:r>
        <w:t>Alcance: github/awesome-copilot@security-review, getsentry/skills@security-review, affaan-m/everything-claude-code@security-review</w:t>
      </w:r>
      <w:r/>
      <w:r/>
    </w:p>
    <w:p>
      <w:pPr>
        <w:pStyle w:val="Heading2"/>
        <w:spacing w:before="240" w:after="160" w:line="276" w:lineRule="auto"/>
      </w:pPr>
      <w:r>
        <w:t>1. Resumen ejecutivo</w:t>
      </w:r>
      <w:r/>
    </w:p>
    <w:p>
      <w:pPr>
        <w:pStyle w:val="Heading3"/>
        <w:spacing w:before="200" w:after="120" w:line="276" w:lineRule="auto"/>
      </w:pPr>
      <w:r>
        <w:t>Indice global de recomendacion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Recomendacion principal: github/awesome-copilot@security-review</w:t>
      </w:r>
      <w:r/>
    </w:p>
    <w:p>
      <w:pPr>
        <w:pStyle w:val="ListBullet"/>
        <w:spacing w:line="276" w:lineRule="auto" w:before="0" w:after="160"/>
        <w:ind w:left="720"/>
      </w:pPr>
      <w:r/>
      <w:r>
        <w:t>Motivo: mejor alineacion con GitHub Copilot, ecosistema oficial y menor ambiguedad operativa para este proyecto</w:t>
      </w:r>
      <w:r/>
    </w:p>
    <w:p>
      <w:pPr>
        <w:pStyle w:val="ListBullet"/>
        <w:spacing w:line="276" w:lineRule="auto" w:before="0" w:after="160"/>
        <w:ind w:left="720"/>
      </w:pPr>
      <w:r/>
      <w:r>
        <w:t>Recomendacion secundaria: getsentry/skills@security-review</w:t>
      </w:r>
      <w:r/>
    </w:p>
    <w:p>
      <w:pPr>
        <w:pStyle w:val="ListBullet"/>
        <w:spacing w:line="276" w:lineRule="auto" w:before="0" w:after="160"/>
        <w:ind w:left="720"/>
      </w:pPr>
      <w:r/>
      <w:r>
        <w:t>Opcion mas amplia pero menos conservadora: affaan-m/everything-claude-code@security-review</w:t>
      </w:r>
      <w:r/>
      <w:r/>
    </w:p>
    <w:p>
      <w:pPr>
        <w:pStyle w:val="Heading3"/>
        <w:spacing w:before="200" w:after="120" w:line="276" w:lineRule="auto"/>
      </w:pPr>
      <w:r>
        <w:t>Comparativa rapida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144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Installs</w:t>
            </w:r>
          </w:p>
        </w:tc>
        <w:tc>
          <w:tcPr>
            <w:tcW w:type="dxa" w:w="144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Repositorio</w:t>
            </w:r>
          </w:p>
        </w:tc>
        <w:tc>
          <w:tcPr>
            <w:tcW w:type="dxa" w:w="144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Auditorias publicas</w:t>
            </w:r>
          </w:p>
        </w:tc>
        <w:tc>
          <w:tcPr>
            <w:tcW w:type="dxa" w:w="144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Enfoque declarado</w:t>
            </w:r>
          </w:p>
        </w:tc>
        <w:tc>
          <w:tcPr>
            <w:tcW w:type="dxa" w:w="144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Observacion principal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github/awesome-copilot@security-review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3.6K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Verified org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Gen PASS, Socket PASS, Snyk FAIL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Scanner de seguridad de base de codigo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Mejor encaje con Copilot, pero la auditoria Snyk publica marca fallo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getsentry/skills@security-review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9.5K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Verified org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Gen PASS, Socket PASS, Snyk FAIL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Reportar solo hallazgos de alta confianza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Mas conservador para revisar codigo real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affaan-m/everything-claude-code@security-review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11.2K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Repositorio publico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Gen PASS, Socket PASS, Snyk PASS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Checklist amplia de seguridad y ejemplos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20"/>
              </w:rPr>
              <w:t>Cobertura amplia, pero mas orientado a checklist que a auditoria estricta</w:t>
            </w:r>
          </w:p>
        </w:tc>
      </w:tr>
    </w:tbl>
    <w:p>
      <w:pPr>
        <w:spacing w:before="0" w:after="160" w:line="276" w:lineRule="auto"/>
      </w:pPr>
      <w:r/>
    </w:p>
    <w:p>
      <w:pPr>
        <w:pStyle w:val="Heading3"/>
        <w:spacing w:before="200" w:after="120" w:line="276" w:lineRule="auto"/>
      </w:pPr>
      <w:r>
        <w:t>Recomendacion de salida</w:t>
      </w:r>
      <w:r/>
    </w:p>
    <w:p>
      <w:pPr>
        <w:spacing w:before="0" w:after="160" w:line="276" w:lineRule="auto"/>
      </w:pPr>
      <w:r/>
      <w:r>
        <w:t>Apto con riesgos</w:t>
      </w:r>
      <w:r/>
    </w:p>
    <w:p>
      <w:pPr>
        <w:pStyle w:val="Heading2"/>
        <w:spacing w:before="240" w:after="160" w:line="276" w:lineRule="auto"/>
      </w:pPr>
      <w:r>
        <w:t>2. Matriz de trazabilidad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github/awesome-copilot@security-review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getsentry/skills@security-review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affaan-m/everything-claude-code@security-review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Alineacion con Copilot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Conservadurismo de hallazgos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Señal publica de confianza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Auditoria automatica publica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Mixta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Mixta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Mixta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Cobertura de temas de seguridad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Muy 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Riesgo de uso ambiguo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Bajo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Bajo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Medio</w:t>
            </w:r>
          </w:p>
        </w:tc>
      </w:tr>
    </w:tbl>
    <w:p>
      <w:pP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3. Hallazgos</w:t>
      </w:r>
      <w:r/>
    </w:p>
    <w:p>
      <w:pPr>
        <w:pStyle w:val="Heading3"/>
        <w:spacing w:before="200" w:after="120" w:line="276" w:lineRule="auto"/>
      </w:pPr>
      <w:r>
        <w:t>H-01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Alto</w:t>
      </w:r>
      <w:r/>
    </w:p>
    <w:p>
      <w:pPr>
        <w:pStyle w:val="ListBullet"/>
        <w:spacing w:line="276" w:lineRule="auto" w:before="0" w:after="160"/>
        <w:ind w:left="720"/>
      </w:pPr>
      <w:r/>
      <w:r>
        <w:t>Categoria: Riesgo de confianza en la cadena de suministro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dos de los skills evaluados muestran fallo publico en Snyk, y uno de ellos no se presenta como organizacion verificada dentro de la ficha resumida.</w:t>
      </w:r>
      <w:r/>
    </w:p>
    <w:p>
      <w:pPr>
        <w:pStyle w:val="ListBullet"/>
        <w:spacing w:line="276" w:lineRule="auto" w:before="0" w:after="160"/>
        <w:ind w:left="720"/>
      </w:pPr>
      <w:r/>
      <w:r>
        <w:t>Impacto: aunque el contenido del SKILL.md no muestra ejecucion automatica, la reputacion de la fuente importa porque el skill puede guiar revisiones de seguridad con alto privilegio operativo.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priorizar github/awesome-copilot@security-review o getsentry/skills@security-review, y revisar manualmente la fuente antes de ampliar uso a otros repositorios.</w:t>
      </w:r>
      <w:r/>
      <w:r/>
    </w:p>
    <w:p>
      <w:pPr>
        <w:pStyle w:val="Heading3"/>
        <w:spacing w:before="200" w:after="120" w:line="276" w:lineRule="auto"/>
      </w:pPr>
      <w:r>
        <w:t>H-02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Medio</w:t>
      </w:r>
      <w:r/>
    </w:p>
    <w:p>
      <w:pPr>
        <w:pStyle w:val="ListBullet"/>
        <w:spacing w:line="276" w:lineRule="auto" w:before="0" w:after="160"/>
        <w:ind w:left="720"/>
      </w:pPr>
      <w:r/>
      <w:r>
        <w:t>Categoria: Alcance funcional demasiado amplio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affaan-m/everything-claude-code@security-review cubre muchas areas y da ejemplos muy amplios, lo que aumenta la probabilidad de uso fuera de contexto.</w:t>
      </w:r>
      <w:r/>
    </w:p>
    <w:p>
      <w:pPr>
        <w:pStyle w:val="ListBullet"/>
        <w:spacing w:line="276" w:lineRule="auto" w:before="0" w:after="160"/>
        <w:ind w:left="720"/>
      </w:pPr>
      <w:r/>
      <w:r>
        <w:t>Impacto: puede resultar util para checklist generales, pero no es la opcion mas estricta para auditorias de codigo con trazabilidad conservadora.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usarlo solo si se necesita cobertura amplia, no como skill principal de auditoria.</w:t>
      </w:r>
      <w:r/>
      <w:r/>
    </w:p>
    <w:p>
      <w:pPr>
        <w:pStyle w:val="Heading3"/>
        <w:spacing w:before="200" w:after="120" w:line="276" w:lineRule="auto"/>
      </w:pPr>
      <w:r>
        <w:t>H-03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Bajo</w:t>
      </w:r>
      <w:r/>
    </w:p>
    <w:p>
      <w:pPr>
        <w:pStyle w:val="ListBullet"/>
        <w:spacing w:line="276" w:lineRule="auto" w:before="0" w:after="160"/>
        <w:ind w:left="720"/>
      </w:pPr>
      <w:r/>
      <w:r>
        <w:t>Categoria: Dependencia operativa adicional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el skill de github/awesome-copilot instalado en el repo arrastra un paquete completo en .agents y skills-lock.json.</w:t>
      </w:r>
      <w:r/>
    </w:p>
    <w:p>
      <w:pPr>
        <w:pStyle w:val="ListBullet"/>
        <w:spacing w:line="276" w:lineRule="auto" w:before="0" w:after="160"/>
        <w:ind w:left="720"/>
      </w:pPr>
      <w:r/>
      <w:r>
        <w:t>Impacto: no es una vulnerabilidad por si misma, pero añade artefactos al repositorio y exige control de cambios adicional.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mantener el lock revisado y documentar la fuente instalada en el repositorio.</w:t>
      </w:r>
      <w:r/>
      <w:r/>
    </w:p>
    <w:p>
      <w:pPr>
        <w:pStyle w:val="Heading2"/>
        <w:spacing w:before="240" w:after="160" w:line="276" w:lineRule="auto"/>
      </w:pPr>
      <w:r>
        <w:t>4. Analisis por skill</w:t>
      </w:r>
      <w:r/>
    </w:p>
    <w:p>
      <w:pPr>
        <w:pStyle w:val="Heading3"/>
        <w:spacing w:before="200" w:after="120" w:line="276" w:lineRule="auto"/>
      </w:pPr>
      <w:r>
        <w:t>github/awesome-copilot@security-review</w:t>
      </w:r>
      <w:r/>
    </w:p>
    <w:p>
      <w:pPr>
        <w:spacing w:before="0" w:after="160" w:line="276" w:lineRule="auto"/>
      </w:pPr>
      <w:r/>
      <w:r>
        <w:t>Puntos fuertes: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Buena alineacion con GitHub Copilot.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centrada en analisis de codigo como investigador de seguridad.</w:t>
      </w:r>
      <w:r/>
    </w:p>
    <w:p>
      <w:pPr>
        <w:pStyle w:val="ListBullet"/>
        <w:spacing w:line="276" w:lineRule="auto" w:before="0" w:after="160"/>
        <w:ind w:left="720"/>
      </w:pPr>
      <w:r/>
      <w:r>
        <w:t>El skill instalado localmente incluye workflow claro: scope, dependencias, secretos, analisis profundo, autoverificacion y propuesta de parches.</w:t>
      </w:r>
      <w:r/>
      <w:r/>
    </w:p>
    <w:p>
      <w:pPr>
        <w:spacing w:before="0" w:after="160" w:line="276" w:lineRule="auto"/>
      </w:pPr>
      <w:r/>
      <w:r>
        <w:t>Puntos de atencion: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La ficha publica muestra Snyk FAIL, asi que conviene tratar la fuente como util pero no infalible.</w:t>
      </w:r>
      <w:r/>
    </w:p>
    <w:p>
      <w:pPr>
        <w:pStyle w:val="ListBullet"/>
        <w:spacing w:line="276" w:lineRule="auto" w:before="0" w:after="160"/>
        <w:ind w:left="720"/>
      </w:pPr>
      <w:r/>
      <w:r>
        <w:t>Su workflow pide revisar todo el proyecto si no se acota el alcance, lo que puede llevar a escaneos amplios y costosos.</w:t>
      </w:r>
      <w:r/>
      <w:r/>
    </w:p>
    <w:p>
      <w:pPr>
        <w:pStyle w:val="Heading3"/>
        <w:spacing w:before="200" w:after="120" w:line="276" w:lineRule="auto"/>
      </w:pPr>
      <w:r>
        <w:t>getsentry/skills@security-review</w:t>
      </w:r>
      <w:r/>
    </w:p>
    <w:p>
      <w:pPr>
        <w:spacing w:before="0" w:after="160" w:line="276" w:lineRule="auto"/>
      </w:pPr>
      <w:r/>
      <w:r>
        <w:t>Puntos fuertes: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Indica explicitamente que solo reporta hallazgos de alta confianza.</w:t>
      </w:r>
      <w:r/>
    </w:p>
    <w:p>
      <w:pPr>
        <w:pStyle w:val="ListBullet"/>
        <w:spacing w:line="276" w:lineRule="auto" w:before="0" w:after="160"/>
        <w:ind w:left="720"/>
      </w:pPr>
      <w:r/>
      <w:r>
        <w:t>La descripcion publica enfatiza vulnerabilidades explotables y analisis prudente.</w:t>
      </w:r>
      <w:r/>
    </w:p>
    <w:p>
      <w:pPr>
        <w:pStyle w:val="ListBullet"/>
        <w:spacing w:line="276" w:lineRule="auto" w:before="0" w:after="160"/>
        <w:ind w:left="720"/>
      </w:pPr>
      <w:r/>
      <w:r>
        <w:t>Verified organization y mayor adopcion que la opcion de GitHub en la ficha consultada.</w:t>
      </w:r>
      <w:r/>
      <w:r/>
    </w:p>
    <w:p>
      <w:pPr>
        <w:spacing w:before="0" w:after="160" w:line="276" w:lineRule="auto"/>
      </w:pPr>
      <w:r/>
      <w:r>
        <w:t>Puntos de atencion: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Tambien muestra Snyk FAIL en la ficha publica.</w:t>
      </w:r>
      <w:r/>
    </w:p>
    <w:p>
      <w:pPr>
        <w:pStyle w:val="ListBullet"/>
        <w:spacing w:line="276" w:lineRule="auto" w:before="0" w:after="160"/>
        <w:ind w:left="720"/>
      </w:pPr>
      <w:r/>
      <w:r>
        <w:t>Su enfoque es mas de reporte que de guia extensa de remediacion.</w:t>
      </w:r>
      <w:r/>
      <w:r/>
    </w:p>
    <w:p>
      <w:pPr>
        <w:pStyle w:val="Heading3"/>
        <w:spacing w:before="200" w:after="120" w:line="276" w:lineRule="auto"/>
      </w:pPr>
      <w:r>
        <w:t>affaan-m/everything-claude-code@security-review</w:t>
      </w:r>
      <w:r/>
    </w:p>
    <w:p>
      <w:pPr>
        <w:spacing w:before="0" w:after="160" w:line="276" w:lineRule="auto"/>
      </w:pPr>
      <w:r/>
      <w:r>
        <w:t>Puntos fuertes: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Mayor instalacion de las tres opciones revisadas.</w:t>
      </w:r>
      <w:r/>
    </w:p>
    <w:p>
      <w:pPr>
        <w:pStyle w:val="ListBullet"/>
        <w:spacing w:line="276" w:lineRule="auto" w:before="0" w:after="160"/>
        <w:ind w:left="720"/>
      </w:pPr>
      <w:r/>
      <w:r>
        <w:t>Snyk PASS en la ficha publica.</w:t>
      </w:r>
      <w:r/>
    </w:p>
    <w:p>
      <w:pPr>
        <w:pStyle w:val="ListBullet"/>
        <w:spacing w:line="276" w:lineRule="auto" w:before="0" w:after="160"/>
        <w:ind w:left="720"/>
      </w:pPr>
      <w:r/>
      <w:r>
        <w:t>Incluye checklist amplia y ejemplos concretos para muchos dominios de seguridad.</w:t>
      </w:r>
      <w:r/>
      <w:r/>
    </w:p>
    <w:p>
      <w:pPr>
        <w:spacing w:before="0" w:after="160" w:line="276" w:lineRule="auto"/>
      </w:pPr>
      <w:r/>
      <w:r>
        <w:t>Puntos de atencion: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El enfoque es mas generalista.</w:t>
      </w:r>
      <w:r/>
    </w:p>
    <w:p>
      <w:pPr>
        <w:pStyle w:val="ListBullet"/>
        <w:spacing w:line="276" w:lineRule="auto" w:before="0" w:after="160"/>
        <w:ind w:left="720"/>
      </w:pPr>
      <w:r/>
      <w:r>
        <w:t>Resulta menos preciso para una revision estricta de una base de codigo concreta si se compara con Getsentry.</w:t>
      </w:r>
      <w:r/>
      <w:r/>
    </w:p>
    <w:p>
      <w:pPr>
        <w:pStyle w:val="Heading2"/>
        <w:spacing w:before="240" w:after="160" w:line="276" w:lineRule="auto"/>
      </w:pPr>
      <w:r>
        <w:t>5. Conclusiones</w:t>
      </w:r>
      <w:r/>
      <w:r/>
    </w:p>
    <w:p>
      <w:pPr>
        <w:pStyle w:val="ListNumber"/>
        <w:spacing w:line="276" w:lineRule="auto" w:before="0" w:after="160"/>
        <w:ind w:left="720"/>
      </w:pPr>
      <w:r/>
      <w:r>
        <w:t>Si buscas el mejor encaje con este repo y con Copilot, la opcion mas razonable es github/awesome-copilot@security-review.</w:t>
      </w:r>
      <w:r/>
    </w:p>
    <w:p>
      <w:pPr>
        <w:pStyle w:val="ListNumber"/>
        <w:spacing w:line="276" w:lineRule="auto" w:before="0" w:after="160"/>
        <w:ind w:left="720"/>
      </w:pPr>
      <w:r/>
      <w:r>
        <w:t>Si buscas una politica mas conservadora para reportar solo lo evidente, getsentry/skills@security-review es la alternativa mas prudente.</w:t>
      </w:r>
      <w:r/>
    </w:p>
    <w:p>
      <w:pPr>
        <w:pStyle w:val="ListNumber"/>
        <w:spacing w:line="276" w:lineRule="auto" w:before="0" w:after="160"/>
        <w:ind w:left="720"/>
      </w:pPr>
      <w:r/>
      <w:r>
        <w:t>Si necesitas una guia amplia de seguridad con checklist y ejemplos, affaan-m/everything-claude-code@security-review es la mas extensa, pero no necesariamente la mejor primera opcion para auditoria fina.</w:t>
      </w:r>
      <w:r/>
      <w:r/>
    </w:p>
    <w:p>
      <w:pPr>
        <w:pStyle w:val="Heading2"/>
        <w:spacing w:before="240" w:after="160" w:line="276" w:lineRule="auto"/>
      </w:pPr>
      <w:r>
        <w:t>6. Recomendacion final</w:t>
      </w:r>
      <w:r/>
    </w:p>
    <w:p>
      <w:pPr>
        <w:spacing w:before="0" w:after="160" w:line="276" w:lineRule="auto"/>
      </w:pPr>
      <w:r/>
      <w:r>
        <w:t>Usar github/awesome-copilot@security-review como skill principal en este proyecto y mantener getsentry/skills@security-review como referencia secundaria si se quiere un enfoque mas restrictivo para revisiones de alta confianza.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75757"/>
        <w:sz w:val="18"/>
      </w:rPr>
      <w:t>Informe de Skills de Seguridad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34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6C9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